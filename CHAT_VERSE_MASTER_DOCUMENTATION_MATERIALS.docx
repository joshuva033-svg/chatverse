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color w:val="0F172A"/>
          <w:sz w:val="44"/>
        </w:rPr>
        <w:t>CHAT-VERSE : MASTER PROJECT DOCUMENTATION &amp; TECHNICAL REFERENCE MANUAL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i/>
          <w:color w:val="334155"/>
          <w:sz w:val="24"/>
        </w:rPr>
        <w:t>This document serves as the complete, authoritative technical specification and documentation manual for CHAT-VERSE, a modern real-time messaging application developed for B.Sc. Computer Science project requirements. It contains comprehensive architectural blueprints, API routes, socket protocols, database schemas, hardware/software specifications, test cases, and source code listings.</w:t>
      </w:r>
    </w:p>
    <w:p>
      <w:pPr>
        <w:spacing w:before="360" w:after="120"/>
      </w:pPr>
      <w:r>
        <w:rPr>
          <w:rFonts w:ascii="Times New Roman" w:hAnsi="Times New Roman"/>
          <w:b/>
          <w:color w:val="1E3A8A"/>
          <w:sz w:val="32"/>
        </w:rPr>
        <w:t>1. PROJECT OVERVIEW AND DESCRIPTION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i w:val="0"/>
          <w:color w:val="334155"/>
          <w:sz w:val="24"/>
        </w:rPr>
        <w:t>Chat-Verse is a modern full-stack real-time messaging application engineered to deliver sub-millisecond, bidirectional digital communication. Built on the Node.js and Express server environment with Socket.io WebSockets, Chat-Verse eliminates traditional HTTP polling latency. The frontend is powered by React 18 and Vite, providing a dark-themed glassmorphic user interface. Data persistence is managed via MongoDB Atlas using Mongoose Object Data Modeling (ODM).</w:t>
      </w:r>
    </w:p>
    <w:p>
      <w:pPr>
        <w:spacing w:before="360" w:after="120"/>
      </w:pPr>
      <w:r>
        <w:rPr>
          <w:rFonts w:ascii="Times New Roman" w:hAnsi="Times New Roman"/>
          <w:b/>
          <w:color w:val="1E3A8A"/>
          <w:sz w:val="32"/>
        </w:rPr>
        <w:t>2. OBJECTIVES OF CHAT-VERSE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Sub-Millisecond Message Exchange: </w:t>
      </w:r>
      <w:r>
        <w:rPr>
          <w:rFonts w:ascii="Times New Roman" w:hAnsi="Times New Roman"/>
          <w:sz w:val="24"/>
        </w:rPr>
        <w:t>To establish persistent, low-latency WebSocket connections for instant text messaging.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Secure JWT Authentication: </w:t>
      </w:r>
      <w:r>
        <w:rPr>
          <w:rFonts w:ascii="Times New Roman" w:hAnsi="Times New Roman"/>
          <w:sz w:val="24"/>
        </w:rPr>
        <w:t>To safeguard user identity and sessions using bcrypt password encryption and JSON Web Tokens (JWT).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Persistent Mongoose Store: </w:t>
      </w:r>
      <w:r>
        <w:rPr>
          <w:rFonts w:ascii="Times New Roman" w:hAnsi="Times New Roman"/>
          <w:sz w:val="24"/>
        </w:rPr>
        <w:t>To store indexed chat logs, user profiles, and status stories reliably using MongoDB.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Multi-User Group Channels: </w:t>
      </w:r>
      <w:r>
        <w:rPr>
          <w:rFonts w:ascii="Times New Roman" w:hAnsi="Times New Roman"/>
          <w:sz w:val="24"/>
        </w:rPr>
        <w:t>To facilitate seamless group conversations with real-time broadcast event synchronization.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Rich Media &amp; Voice Notes: </w:t>
      </w:r>
      <w:r>
        <w:rPr>
          <w:rFonts w:ascii="Times New Roman" w:hAnsi="Times New Roman"/>
          <w:sz w:val="24"/>
        </w:rPr>
        <w:t>To support browser-based audio voice notes and image/document attachments via Cloudinary storage.</w:t>
      </w:r>
    </w:p>
    <w:p>
      <w:pPr>
        <w:spacing w:before="360" w:after="120"/>
      </w:pPr>
      <w:r>
        <w:rPr>
          <w:rFonts w:ascii="Times New Roman" w:hAnsi="Times New Roman"/>
          <w:b/>
          <w:color w:val="1E3A8A"/>
          <w:sz w:val="32"/>
        </w:rPr>
        <w:t>3. FEATURES AND MODULES</w:t>
      </w:r>
    </w:p>
    <w:p>
      <w:pPr>
        <w:spacing w:before="240" w:after="80"/>
      </w:pPr>
      <w:r>
        <w:rPr>
          <w:rFonts w:ascii="Times New Roman" w:hAnsi="Times New Roman"/>
          <w:b/>
          <w:color w:val="0F172A"/>
          <w:sz w:val="26"/>
        </w:rPr>
        <w:t>3.1 User Authentication Module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i w:val="0"/>
          <w:color w:val="334155"/>
          <w:sz w:val="24"/>
        </w:rPr>
        <w:t>Manages user registration, credential login, password hashing via bcryptjs, and JWT authorization headers.</w:t>
      </w:r>
    </w:p>
    <w:p>
      <w:pPr>
        <w:spacing w:before="240" w:after="80"/>
      </w:pPr>
      <w:r>
        <w:rPr>
          <w:rFonts w:ascii="Times New Roman" w:hAnsi="Times New Roman"/>
          <w:b/>
          <w:color w:val="0F172A"/>
          <w:sz w:val="26"/>
        </w:rPr>
        <w:t>3.2 Profile Management Module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i w:val="0"/>
          <w:color w:val="334155"/>
          <w:sz w:val="24"/>
        </w:rPr>
        <w:t>Allows users to update display names, edit personal bios, upload profile pictures to Cloudinary, and toggle online status.</w:t>
      </w:r>
    </w:p>
    <w:p>
      <w:pPr>
        <w:spacing w:before="240" w:after="80"/>
      </w:pPr>
      <w:r>
        <w:rPr>
          <w:rFonts w:ascii="Times New Roman" w:hAnsi="Times New Roman"/>
          <w:b/>
          <w:color w:val="0F172A"/>
          <w:sz w:val="26"/>
        </w:rPr>
        <w:t>3.3 One-to-One Real-Time Chat Module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i w:val="0"/>
          <w:color w:val="334155"/>
          <w:sz w:val="24"/>
        </w:rPr>
        <w:t>Enables private 1-on-1 conversations with instant WebSocket message delivery, typing indicators, and read receipts.</w:t>
      </w:r>
    </w:p>
    <w:p>
      <w:pPr>
        <w:spacing w:before="240" w:after="80"/>
      </w:pPr>
      <w:r>
        <w:rPr>
          <w:rFonts w:ascii="Times New Roman" w:hAnsi="Times New Roman"/>
          <w:b/>
          <w:color w:val="0F172A"/>
          <w:sz w:val="26"/>
        </w:rPr>
        <w:t>3.4 Group Chat &amp; Channel Module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i w:val="0"/>
          <w:color w:val="334155"/>
          <w:sz w:val="24"/>
        </w:rPr>
        <w:t>Supports creating group chats, adding participants, and broadcasting group messages across connected clients.</w:t>
      </w:r>
    </w:p>
    <w:p>
      <w:pPr>
        <w:spacing w:before="240" w:after="80"/>
      </w:pPr>
      <w:r>
        <w:rPr>
          <w:rFonts w:ascii="Times New Roman" w:hAnsi="Times New Roman"/>
          <w:b/>
          <w:color w:val="0F172A"/>
          <w:sz w:val="26"/>
        </w:rPr>
        <w:t>3.5 Status Story &amp; Media Sharing Module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i w:val="0"/>
          <w:color w:val="334155"/>
          <w:sz w:val="24"/>
        </w:rPr>
        <w:t>Allows users to post 24-hour expiring status stories, record browser voice notes, and share image/file attachments.</w:t>
      </w:r>
    </w:p>
    <w:p>
      <w:pPr>
        <w:spacing w:before="360" w:after="120"/>
      </w:pPr>
      <w:r>
        <w:rPr>
          <w:rFonts w:ascii="Times New Roman" w:hAnsi="Times New Roman"/>
          <w:b/>
          <w:color w:val="1E3A8A"/>
          <w:sz w:val="32"/>
        </w:rPr>
        <w:t>4. TECHNOLOGIES AND FRAMEWORKS USED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Frontend Stack: </w:t>
      </w:r>
      <w:r>
        <w:rPr>
          <w:rFonts w:ascii="Times New Roman" w:hAnsi="Times New Roman"/>
          <w:sz w:val="24"/>
        </w:rPr>
        <w:t>React 18, Vite, JSX, Axios, Socket.io-Client, Lucide React Icons, TailwindCSS / Vanilla CSS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Backend Stack: </w:t>
      </w:r>
      <w:r>
        <w:rPr>
          <w:rFonts w:ascii="Times New Roman" w:hAnsi="Times New Roman"/>
          <w:sz w:val="24"/>
        </w:rPr>
        <w:t>Node.js runtime, Express.js framework, Socket.io WebSocket server, JWT (jsonwebtoken), bcryptjs, Multer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Database Tier: </w:t>
      </w:r>
      <w:r>
        <w:rPr>
          <w:rFonts w:ascii="Times New Roman" w:hAnsi="Times New Roman"/>
          <w:sz w:val="24"/>
        </w:rPr>
        <w:t>MongoDB Atlas / Local MongoDB Server, Mongoose ODM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Media Storage: </w:t>
      </w:r>
      <w:r>
        <w:rPr>
          <w:rFonts w:ascii="Times New Roman" w:hAnsi="Times New Roman"/>
          <w:sz w:val="24"/>
        </w:rPr>
        <w:t>Cloudinary API for image uploads and audio recording storage</w:t>
      </w:r>
    </w:p>
    <w:p>
      <w:pPr>
        <w:spacing w:before="360" w:after="120"/>
      </w:pPr>
      <w:r>
        <w:rPr>
          <w:rFonts w:ascii="Times New Roman" w:hAnsi="Times New Roman"/>
          <w:b/>
          <w:color w:val="1E3A8A"/>
          <w:sz w:val="32"/>
        </w:rPr>
        <w:t>5. DATABASE MODELS AND SCHEMAS</w:t>
      </w:r>
    </w:p>
    <w:p>
      <w:pPr>
        <w:spacing w:before="240" w:after="80"/>
      </w:pPr>
      <w:r>
        <w:rPr>
          <w:rFonts w:ascii="Times New Roman" w:hAnsi="Times New Roman"/>
          <w:b/>
          <w:color w:val="0F172A"/>
          <w:sz w:val="26"/>
        </w:rPr>
        <w:t>5.1 User Schema (models/User.js)</w:t>
      </w:r>
    </w:p>
    <w:p>
      <w:pPr>
        <w:spacing w:before="120" w:after="120" w:line="240" w:lineRule="auto"/>
        <w:shd w:fill="F1F5F9"/>
      </w:pPr>
      <w:r>
        <w:rPr>
          <w:rFonts w:ascii="Courier New" w:hAnsi="Courier New"/>
          <w:color w:val="0F172A"/>
          <w:sz w:val="19"/>
        </w:rPr>
        <w:t>const userSchema = new mongoose.Schema({</w:t>
        <w:br/>
        <w:t xml:space="preserve">  username: { type: String, required: true, unique: true },</w:t>
        <w:br/>
        <w:t xml:space="preserve">  email:    { type: String, required: true, unique: true },</w:t>
        <w:br/>
        <w:t xml:space="preserve">  password: { type: String, required: true },</w:t>
        <w:br/>
        <w:t xml:space="preserve">  profilePic: { type: String, default: '' },</w:t>
        <w:br/>
        <w:t xml:space="preserve">  bio:      { type: String, default: 'Hey there! I am using Chat-Verse.' },</w:t>
        <w:br/>
        <w:t xml:space="preserve">  isOnline: { type: Boolean, default: false }</w:t>
        <w:br/>
        <w:t>}, { timestamps: true });</w:t>
      </w:r>
    </w:p>
    <w:p>
      <w:pPr>
        <w:spacing w:before="240" w:after="80"/>
      </w:pPr>
      <w:r>
        <w:rPr>
          <w:rFonts w:ascii="Times New Roman" w:hAnsi="Times New Roman"/>
          <w:b/>
          <w:color w:val="0F172A"/>
          <w:sz w:val="26"/>
        </w:rPr>
        <w:t>5.2 Conversation Schema (models/Conversation.js)</w:t>
      </w:r>
    </w:p>
    <w:p>
      <w:pPr>
        <w:spacing w:before="120" w:after="120" w:line="240" w:lineRule="auto"/>
        <w:shd w:fill="F1F5F9"/>
      </w:pPr>
      <w:r>
        <w:rPr>
          <w:rFonts w:ascii="Courier New" w:hAnsi="Courier New"/>
          <w:color w:val="0F172A"/>
          <w:sz w:val="19"/>
        </w:rPr>
        <w:t>const conversationSchema = new mongoose.Schema({</w:t>
        <w:br/>
        <w:t xml:space="preserve">  participants: [{ type: mongoose.Schema.Types.ObjectId, ref: 'User' }],</w:t>
        <w:br/>
        <w:t xml:space="preserve">  isGroup: { type: Boolean, default: false },</w:t>
        <w:br/>
        <w:t xml:space="preserve">  groupName: { type: String, default: '' },</w:t>
        <w:br/>
        <w:t xml:space="preserve">  groupAdmin: { type: mongoose.Schema.Types.ObjectId, ref: 'User' },</w:t>
        <w:br/>
        <w:t xml:space="preserve">  lastMessage: { type: mongoose.Schema.Types.ObjectId, ref: 'Message' }</w:t>
        <w:br/>
        <w:t>}, { timestamps: true });</w:t>
      </w:r>
    </w:p>
    <w:p>
      <w:pPr>
        <w:spacing w:before="240" w:after="80"/>
      </w:pPr>
      <w:r>
        <w:rPr>
          <w:rFonts w:ascii="Times New Roman" w:hAnsi="Times New Roman"/>
          <w:b/>
          <w:color w:val="0F172A"/>
          <w:sz w:val="26"/>
        </w:rPr>
        <w:t>5.3 Message Schema (models/Message.js)</w:t>
      </w:r>
    </w:p>
    <w:p>
      <w:pPr>
        <w:spacing w:before="120" w:after="120" w:line="240" w:lineRule="auto"/>
        <w:shd w:fill="F1F5F9"/>
      </w:pPr>
      <w:r>
        <w:rPr>
          <w:rFonts w:ascii="Courier New" w:hAnsi="Courier New"/>
          <w:color w:val="0F172A"/>
          <w:sz w:val="19"/>
        </w:rPr>
        <w:t>const messageSchema = new mongoose.Schema({</w:t>
        <w:br/>
        <w:t xml:space="preserve">  conversationId: { type: mongoose.Schema.Types.ObjectId, ref: 'Conversation', required: true },</w:t>
        <w:br/>
        <w:t xml:space="preserve">  sender: { type: mongoose.Schema.Types.ObjectId, ref: 'User', required: true },</w:t>
        <w:br/>
        <w:t xml:space="preserve">  text: { type: String, default: '' },</w:t>
        <w:br/>
        <w:t xml:space="preserve">  mediaUrl: { type: String, default: '' },</w:t>
        <w:br/>
        <w:t xml:space="preserve">  mediaType: { type: String, enum: ['image', 'audio', 'file', 'none'], default: 'none' },</w:t>
        <w:br/>
        <w:t xml:space="preserve">  readBy: [{ type: mongoose.Schema.Types.ObjectId, ref: 'User' }]</w:t>
        <w:br/>
        <w:t>}, { timestamps: true });</w:t>
      </w:r>
    </w:p>
    <w:p>
      <w:pPr>
        <w:spacing w:before="240" w:after="80"/>
      </w:pPr>
      <w:r>
        <w:rPr>
          <w:rFonts w:ascii="Times New Roman" w:hAnsi="Times New Roman"/>
          <w:b/>
          <w:color w:val="0F172A"/>
          <w:sz w:val="26"/>
        </w:rPr>
        <w:t>5.4 Status Schema (models/Status.js)</w:t>
      </w:r>
    </w:p>
    <w:p>
      <w:pPr>
        <w:spacing w:before="120" w:after="120" w:line="240" w:lineRule="auto"/>
        <w:shd w:fill="F1F5F9"/>
      </w:pPr>
      <w:r>
        <w:rPr>
          <w:rFonts w:ascii="Courier New" w:hAnsi="Courier New"/>
          <w:color w:val="0F172A"/>
          <w:sz w:val="19"/>
        </w:rPr>
        <w:t>const statusSchema = new mongoose.Schema({</w:t>
        <w:br/>
        <w:t xml:space="preserve">  user: { type: mongoose.Schema.Types.ObjectId, ref: 'User', required: true },</w:t>
        <w:br/>
        <w:t xml:space="preserve">  mediaUrl: { type: String, required: true },</w:t>
        <w:br/>
        <w:t xml:space="preserve">  caption: { type: String, default: '' },</w:t>
        <w:br/>
        <w:t xml:space="preserve">  expiresAt: { type: Date, default: () =&gt; new Date(+new Date() + 24*60*60*1000) }</w:t>
        <w:br/>
        <w:t>}, { timestamps: true });</w:t>
      </w:r>
    </w:p>
    <w:p>
      <w:pPr>
        <w:spacing w:before="360" w:after="120"/>
      </w:pPr>
      <w:r>
        <w:rPr>
          <w:rFonts w:ascii="Times New Roman" w:hAnsi="Times New Roman"/>
          <w:b/>
          <w:color w:val="1E3A8A"/>
          <w:sz w:val="32"/>
        </w:rPr>
        <w:t>6. REAL-TIME SOCKET PROTOCOLS (SERVER &amp; CLIENT)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connection: </w:t>
      </w:r>
      <w:r>
        <w:rPr>
          <w:rFonts w:ascii="Times New Roman" w:hAnsi="Times New Roman"/>
          <w:sz w:val="24"/>
        </w:rPr>
        <w:t>Establishes a persistent TCP WebSocket tunnel upon client authentication.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join_conversation: </w:t>
      </w:r>
      <w:r>
        <w:rPr>
          <w:rFonts w:ascii="Times New Roman" w:hAnsi="Times New Roman"/>
          <w:sz w:val="24"/>
        </w:rPr>
        <w:t>Subscribes a socket client to a specific conversation room ID.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send_message: </w:t>
      </w:r>
      <w:r>
        <w:rPr>
          <w:rFonts w:ascii="Times New Roman" w:hAnsi="Times New Roman"/>
          <w:sz w:val="24"/>
        </w:rPr>
        <w:t>Dispatches a message payload from client to server.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receive_message: </w:t>
      </w:r>
      <w:r>
        <w:rPr>
          <w:rFonts w:ascii="Times New Roman" w:hAnsi="Times New Roman"/>
          <w:sz w:val="24"/>
        </w:rPr>
        <w:t>Broadcasts a new message payload to all clients joined in the room.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typing / stop_typing: </w:t>
      </w:r>
      <w:r>
        <w:rPr>
          <w:rFonts w:ascii="Times New Roman" w:hAnsi="Times New Roman"/>
          <w:sz w:val="24"/>
        </w:rPr>
        <w:t>Notifies chat room members when a user is actively typing.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user_status: </w:t>
      </w:r>
      <w:r>
        <w:rPr>
          <w:rFonts w:ascii="Times New Roman" w:hAnsi="Times New Roman"/>
          <w:sz w:val="24"/>
        </w:rPr>
        <w:t>Broadcasts real-time online/offline status changes to contacts.</w:t>
      </w:r>
    </w:p>
    <w:p>
      <w:pPr>
        <w:spacing w:before="360" w:after="120"/>
      </w:pPr>
      <w:r>
        <w:rPr>
          <w:rFonts w:ascii="Times New Roman" w:hAnsi="Times New Roman"/>
          <w:b/>
          <w:color w:val="1E3A8A"/>
          <w:sz w:val="32"/>
        </w:rPr>
        <w:t>7. SYSTEM SPECIFICATIONS AND REQUIREMENTS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Hardware Configuration: </w:t>
      </w:r>
      <w:r>
        <w:rPr>
          <w:rFonts w:ascii="Times New Roman" w:hAnsi="Times New Roman"/>
          <w:sz w:val="24"/>
        </w:rPr>
        <w:t>Intel Core i5 / Apple Silicon M1+, 8 GB RAM (16 GB Recommended), 512 GB SSD, Broadband Network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/>
          <w:b/>
          <w:sz w:val="24"/>
        </w:rPr>
        <w:t xml:space="preserve">Software Configuration: </w:t>
      </w:r>
      <w:r>
        <w:rPr>
          <w:rFonts w:ascii="Times New Roman" w:hAnsi="Times New Roman"/>
          <w:sz w:val="24"/>
        </w:rPr>
        <w:t>Windows 11 / macOS Sonoma, Node.js v18+, React 18, MongoDB Atlas, VS Code, Git</w:t>
      </w:r>
    </w:p>
    <w:p>
      <w:pPr>
        <w:spacing w:before="360" w:after="120"/>
      </w:pPr>
      <w:r>
        <w:rPr>
          <w:rFonts w:ascii="Times New Roman" w:hAnsi="Times New Roman"/>
          <w:b/>
          <w:color w:val="1E3A8A"/>
          <w:sz w:val="32"/>
        </w:rPr>
        <w:t>8. SYSTEM TESTING AND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872"/>
            <w:shd w:fill="1E293B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872"/>
            <w:shd w:fill="1E293B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1872"/>
            <w:shd w:fill="1E293B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872"/>
            <w:shd w:fill="1E293B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TC-01</w:t>
            </w:r>
          </w:p>
        </w:tc>
        <w:tc>
          <w:tcPr>
            <w:tcW w:type="dxa" w:w="1872"/>
          </w:tcPr>
          <w:p>
            <w:r>
              <w:t>Auth</w:t>
            </w:r>
          </w:p>
        </w:tc>
        <w:tc>
          <w:tcPr>
            <w:tcW w:type="dxa" w:w="1872"/>
          </w:tcPr>
          <w:p>
            <w:r>
              <w:t>Register with valid credentials</w:t>
            </w:r>
          </w:p>
        </w:tc>
        <w:tc>
          <w:tcPr>
            <w:tcW w:type="dxa" w:w="1872"/>
          </w:tcPr>
          <w:p>
            <w:r>
              <w:t>JWT generated, redirect to Chat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TC-02</w:t>
            </w:r>
          </w:p>
        </w:tc>
        <w:tc>
          <w:tcPr>
            <w:tcW w:type="dxa" w:w="1872"/>
          </w:tcPr>
          <w:p>
            <w:r>
              <w:t>Profile</w:t>
            </w:r>
          </w:p>
        </w:tc>
        <w:tc>
          <w:tcPr>
            <w:tcW w:type="dxa" w:w="1872"/>
          </w:tcPr>
          <w:p>
            <w:r>
              <w:t>Upload new profile avatar</w:t>
            </w:r>
          </w:p>
        </w:tc>
        <w:tc>
          <w:tcPr>
            <w:tcW w:type="dxa" w:w="1872"/>
          </w:tcPr>
          <w:p>
            <w:r>
              <w:t>Cloudinary URL updated in DB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TC-03</w:t>
            </w:r>
          </w:p>
        </w:tc>
        <w:tc>
          <w:tcPr>
            <w:tcW w:type="dxa" w:w="1872"/>
          </w:tcPr>
          <w:p>
            <w:r>
              <w:t>Messaging</w:t>
            </w:r>
          </w:p>
        </w:tc>
        <w:tc>
          <w:tcPr>
            <w:tcW w:type="dxa" w:w="1872"/>
          </w:tcPr>
          <w:p>
            <w:r>
              <w:t>Send 1-on-1 WebSocket message</w:t>
            </w:r>
          </w:p>
        </w:tc>
        <w:tc>
          <w:tcPr>
            <w:tcW w:type="dxa" w:w="1872"/>
          </w:tcPr>
          <w:p>
            <w:r>
              <w:t>Sub-ms broadcast to recipient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TC-04</w:t>
            </w:r>
          </w:p>
        </w:tc>
        <w:tc>
          <w:tcPr>
            <w:tcW w:type="dxa" w:w="1872"/>
          </w:tcPr>
          <w:p>
            <w:r>
              <w:t>Group Chat</w:t>
            </w:r>
          </w:p>
        </w:tc>
        <w:tc>
          <w:tcPr>
            <w:tcW w:type="dxa" w:w="1872"/>
          </w:tcPr>
          <w:p>
            <w:r>
              <w:t>Broadcast message in group room</w:t>
            </w:r>
          </w:p>
        </w:tc>
        <w:tc>
          <w:tcPr>
            <w:tcW w:type="dxa" w:w="1872"/>
          </w:tcPr>
          <w:p>
            <w:r>
              <w:t>Received by all connected members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TC-05</w:t>
            </w:r>
          </w:p>
        </w:tc>
        <w:tc>
          <w:tcPr>
            <w:tcW w:type="dxa" w:w="1872"/>
          </w:tcPr>
          <w:p>
            <w:r>
              <w:t>Status</w:t>
            </w:r>
          </w:p>
        </w:tc>
        <w:tc>
          <w:tcPr>
            <w:tcW w:type="dxa" w:w="1872"/>
          </w:tcPr>
          <w:p>
            <w:r>
              <w:t>Upload 24h status story</w:t>
            </w:r>
          </w:p>
        </w:tc>
        <w:tc>
          <w:tcPr>
            <w:tcW w:type="dxa" w:w="1872"/>
          </w:tcPr>
          <w:p>
            <w:r>
              <w:t>Visible in status story viewer modal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</w:tbl>
    <w:p>
      <w:pPr>
        <w:spacing w:before="360" w:after="120"/>
      </w:pPr>
      <w:r>
        <w:rPr>
          <w:rFonts w:ascii="Times New Roman" w:hAnsi="Times New Roman"/>
          <w:b/>
          <w:color w:val="1E3A8A"/>
          <w:sz w:val="32"/>
        </w:rPr>
        <w:t>9. CONCLUSION AND FUTURE SCOPE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i w:val="0"/>
          <w:color w:val="334155"/>
          <w:sz w:val="24"/>
        </w:rPr>
        <w:t>Chat-Verse successfully demonstrates a modern, scalable real-time messaging architecture for modern web applications. Future enhancements include WebRTC peer-to-peer audio/video calling, End-to-End Encryption (E2EE) using the Signal protocol, PWA Web Push notifications, and typing reaction emojis.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